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F67FD9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F67FD9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F67FD9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F67FD9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F67FD9" w:rsidP="00930245">
      <w:r>
        <w:t>ALGORITHM:</w:t>
      </w:r>
    </w:p>
    <w:p w14:paraId="334E92EF" w14:textId="749A7204" w:rsidR="0072291D" w:rsidRDefault="0072291D" w:rsidP="00930245">
      <w:r>
        <w:t>Flowchart:</w:t>
      </w:r>
    </w:p>
    <w:p w14:paraId="1345EC49" w14:textId="64562298" w:rsidR="0072291D" w:rsidRDefault="0050293C" w:rsidP="00930245">
      <w:r>
        <w:rPr>
          <w:noProof/>
        </w:rPr>
        <w:drawing>
          <wp:anchor distT="0" distB="0" distL="114300" distR="114300" simplePos="0" relativeHeight="251659264" behindDoc="0" locked="0" layoutInCell="1" allowOverlap="1" wp14:anchorId="577A0000" wp14:editId="7E5EF795">
            <wp:simplePos x="0" y="0"/>
            <wp:positionH relativeFrom="column">
              <wp:posOffset>0</wp:posOffset>
            </wp:positionH>
            <wp:positionV relativeFrom="paragraph">
              <wp:posOffset>-7122160</wp:posOffset>
            </wp:positionV>
            <wp:extent cx="15316200" cy="13309600"/>
            <wp:effectExtent l="0" t="0" r="3810" b="1270"/>
            <wp:wrapTopAndBottom/>
            <wp:docPr id="6772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0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0" cy="133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08C6D1F4" w14:textId="77777777" w:rsidR="00F67FD9" w:rsidRDefault="00F67FD9" w:rsidP="00F67FD9">
      <w:r>
        <w:t>C Program: Multiplication Table of a Given Number</w:t>
      </w:r>
    </w:p>
    <w:p w14:paraId="4E713649" w14:textId="77777777" w:rsidR="00F67FD9" w:rsidRDefault="00F67FD9" w:rsidP="00F67FD9">
      <w:r>
        <w:t>#include &lt;stdio.h&gt;</w:t>
      </w:r>
    </w:p>
    <w:p w14:paraId="683C74A5" w14:textId="77777777" w:rsidR="00F67FD9" w:rsidRDefault="00F67FD9" w:rsidP="00F67FD9"/>
    <w:p w14:paraId="7253CDE2" w14:textId="77777777" w:rsidR="00F67FD9" w:rsidRDefault="00F67FD9" w:rsidP="00F67FD9">
      <w:r>
        <w:t>int main()</w:t>
      </w:r>
    </w:p>
    <w:p w14:paraId="140E3F2E" w14:textId="77777777" w:rsidR="00F67FD9" w:rsidRDefault="00F67FD9" w:rsidP="00F67FD9">
      <w:r>
        <w:t>{</w:t>
      </w:r>
    </w:p>
    <w:p w14:paraId="019A86BB" w14:textId="77777777" w:rsidR="00F67FD9" w:rsidRDefault="00F67FD9" w:rsidP="00F67FD9">
      <w:r>
        <w:t xml:space="preserve">    int num, i;</w:t>
      </w:r>
    </w:p>
    <w:p w14:paraId="202F5E32" w14:textId="77777777" w:rsidR="00F67FD9" w:rsidRDefault="00F67FD9" w:rsidP="00F67FD9"/>
    <w:p w14:paraId="543D68B9" w14:textId="77777777" w:rsidR="00F67FD9" w:rsidRDefault="00F67FD9" w:rsidP="00F67FD9">
      <w:r>
        <w:t xml:space="preserve">    printf("Enter a number: ");</w:t>
      </w:r>
    </w:p>
    <w:p w14:paraId="52E76E44" w14:textId="77777777" w:rsidR="00F67FD9" w:rsidRDefault="00F67FD9" w:rsidP="00F67FD9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137DFBE6" w14:textId="77777777" w:rsidR="00F67FD9" w:rsidRDefault="00F67FD9" w:rsidP="00F67FD9"/>
    <w:p w14:paraId="63356E2F" w14:textId="77777777" w:rsidR="00F67FD9" w:rsidRDefault="00F67FD9" w:rsidP="00F67FD9">
      <w:r>
        <w:t xml:space="preserve">    printf("Multiplication Table of %d\n", num);</w:t>
      </w:r>
    </w:p>
    <w:p w14:paraId="13D0F3CB" w14:textId="77777777" w:rsidR="00F67FD9" w:rsidRDefault="00F67FD9" w:rsidP="00F67FD9"/>
    <w:p w14:paraId="522569BE" w14:textId="77777777" w:rsidR="00F67FD9" w:rsidRDefault="00F67FD9" w:rsidP="00F67FD9">
      <w:r>
        <w:t xml:space="preserve">    for(i = 1; i &lt;= 10; i++)</w:t>
      </w:r>
    </w:p>
    <w:p w14:paraId="0056844E" w14:textId="77777777" w:rsidR="00F67FD9" w:rsidRDefault="00F67FD9" w:rsidP="00F67FD9">
      <w:r>
        <w:t xml:space="preserve">    {</w:t>
      </w:r>
    </w:p>
    <w:p w14:paraId="121E557E" w14:textId="77777777" w:rsidR="00F67FD9" w:rsidRDefault="00F67FD9" w:rsidP="00F67FD9">
      <w:r>
        <w:t xml:space="preserve">        printf("%d x %d = %d\n", num, i, num * i);</w:t>
      </w:r>
    </w:p>
    <w:p w14:paraId="30C27C3F" w14:textId="77777777" w:rsidR="00F67FD9" w:rsidRDefault="00F67FD9" w:rsidP="00F67FD9">
      <w:r>
        <w:t xml:space="preserve">    }</w:t>
      </w:r>
    </w:p>
    <w:p w14:paraId="30254AF2" w14:textId="77777777" w:rsidR="00F67FD9" w:rsidRDefault="00F67FD9" w:rsidP="00F67FD9"/>
    <w:p w14:paraId="21B8EB99" w14:textId="77777777" w:rsidR="00F67FD9" w:rsidRDefault="00F67FD9" w:rsidP="00F67FD9">
      <w:r>
        <w:t xml:space="preserve">    return 0;</w:t>
      </w:r>
    </w:p>
    <w:p w14:paraId="47766264" w14:textId="4E332393" w:rsidR="0072291D" w:rsidRDefault="00F67FD9" w:rsidP="00930245"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F67FD9">
      <w:r>
        <w:t>PLATFORM:</w:t>
      </w:r>
    </w:p>
    <w:p w14:paraId="78D615D8" w14:textId="77777777" w:rsidR="00795422" w:rsidRDefault="00F67FD9">
      <w:r>
        <w:t>Linux</w:t>
      </w:r>
    </w:p>
    <w:p w14:paraId="4810F987" w14:textId="77777777" w:rsidR="00795422" w:rsidRDefault="00795422"/>
    <w:p w14:paraId="4E4185D6" w14:textId="77777777" w:rsidR="00795422" w:rsidRDefault="00F67FD9">
      <w:r>
        <w:t>INPUT:</w:t>
      </w:r>
    </w:p>
    <w:p w14:paraId="42B83BC2" w14:textId="77777777" w:rsidR="00795422" w:rsidRDefault="00F67FD9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F67FD9">
      <w:r>
        <w:t>OUTPUT:</w:t>
      </w:r>
    </w:p>
    <w:p w14:paraId="59A26047" w14:textId="77777777" w:rsidR="00795422" w:rsidRDefault="00F67FD9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F67FD9">
      <w:r>
        <w:t>SAMPLE INPUT:</w:t>
      </w:r>
    </w:p>
    <w:p w14:paraId="4C8EC119" w14:textId="77777777" w:rsidR="00795422" w:rsidRDefault="00F67FD9">
      <w:r>
        <w:t>1</w:t>
      </w:r>
    </w:p>
    <w:p w14:paraId="1B92B27A" w14:textId="77777777" w:rsidR="00795422" w:rsidRDefault="00F67FD9">
      <w:r>
        <w:t>10 5</w:t>
      </w:r>
    </w:p>
    <w:p w14:paraId="65D5B65A" w14:textId="77777777" w:rsidR="00795422" w:rsidRDefault="00795422"/>
    <w:p w14:paraId="52C19833" w14:textId="77777777" w:rsidR="00795422" w:rsidRDefault="00F67FD9">
      <w:r>
        <w:t>SAMPLE OUTPUT:</w:t>
      </w:r>
    </w:p>
    <w:p w14:paraId="67F8BFE1" w14:textId="77777777" w:rsidR="00795422" w:rsidRDefault="00F67FD9">
      <w:r>
        <w:t>Addition = 15</w:t>
      </w:r>
    </w:p>
    <w:p w14:paraId="4CE61565" w14:textId="77777777" w:rsidR="00795422" w:rsidRDefault="00795422"/>
    <w:p w14:paraId="31CFAACB" w14:textId="77777777" w:rsidR="00795422" w:rsidRDefault="00F67FD9">
      <w:r>
        <w:t>CONCLUSION:</w:t>
      </w:r>
    </w:p>
    <w:p w14:paraId="06D80531" w14:textId="77777777" w:rsidR="00795422" w:rsidRDefault="00F67FD9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F67FD9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2F2310"/>
    <w:rsid w:val="00326F90"/>
    <w:rsid w:val="004D77B5"/>
    <w:rsid w:val="004E4C27"/>
    <w:rsid w:val="0050293C"/>
    <w:rsid w:val="0072291D"/>
    <w:rsid w:val="00795422"/>
    <w:rsid w:val="008F322F"/>
    <w:rsid w:val="00930245"/>
    <w:rsid w:val="00A963A0"/>
    <w:rsid w:val="00AA1D8D"/>
    <w:rsid w:val="00B47730"/>
    <w:rsid w:val="00C51D89"/>
    <w:rsid w:val="00CB0664"/>
    <w:rsid w:val="00D45A5C"/>
    <w:rsid w:val="00EB5635"/>
    <w:rsid w:val="00F67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radha chaudhari</cp:lastModifiedBy>
  <cp:revision>2</cp:revision>
  <dcterms:created xsi:type="dcterms:W3CDTF">2026-04-20T17:27:00Z</dcterms:created>
  <dcterms:modified xsi:type="dcterms:W3CDTF">2026-04-20T17:27:00Z</dcterms:modified>
  <cp:category/>
</cp:coreProperties>
</file>