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AF62BD">
      <w:pPr>
        <w:pStyle w:val="Heading1"/>
      </w:pPr>
      <w:r>
        <w:t>Foundations of Programming</w:t>
      </w:r>
    </w:p>
    <w:p w14:paraId="1393F790" w14:textId="4CEEF3EA" w:rsidR="00CE3944" w:rsidRDefault="00AF62BD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AF62BD">
      <w:pPr>
        <w:pStyle w:val="Heading2"/>
      </w:pPr>
      <w:r>
        <w:t>PROBLEM STATEMENT:</w:t>
      </w:r>
    </w:p>
    <w:p w14:paraId="73E74316" w14:textId="77777777" w:rsidR="00CE3944" w:rsidRDefault="00AF62BD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AF62BD">
      <w:pPr>
        <w:pStyle w:val="Heading2"/>
      </w:pPr>
      <w:r>
        <w:t>OBJECTIVE:</w:t>
      </w:r>
    </w:p>
    <w:p w14:paraId="11CBEF86" w14:textId="77777777" w:rsidR="00CE3944" w:rsidRDefault="00AF62BD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AF62BD">
      <w:pPr>
        <w:pStyle w:val="Heading2"/>
      </w:pPr>
      <w:r>
        <w:t>THEORY:</w:t>
      </w:r>
    </w:p>
    <w:p w14:paraId="2CAA85CD" w14:textId="77777777" w:rsidR="00CE3944" w:rsidRDefault="00AF62BD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AF62BD">
      <w:pPr>
        <w:pStyle w:val="Heading2"/>
      </w:pPr>
      <w:r>
        <w:t>PLATFORM:</w:t>
      </w:r>
    </w:p>
    <w:p w14:paraId="1F9B890B" w14:textId="77777777" w:rsidR="00CE3944" w:rsidRDefault="00AF62BD">
      <w:r>
        <w:t>Linux</w:t>
      </w:r>
    </w:p>
    <w:p w14:paraId="6E9DA4CE" w14:textId="1BEC440E" w:rsidR="00CE3944" w:rsidRDefault="00AF62BD" w:rsidP="00AF62BD">
      <w:pPr>
        <w:pStyle w:val="Heading2"/>
      </w:pPr>
      <w:r>
        <w:t>Flowchart:</w:t>
      </w:r>
    </w:p>
    <w:p w14:paraId="3AAD8CE5" w14:textId="323D2917" w:rsidR="00AF62BD" w:rsidRPr="00AF62BD" w:rsidRDefault="00AF62BD" w:rsidP="00AF62BD">
      <w:r>
        <w:rPr>
          <w:noProof/>
        </w:rPr>
        <w:drawing>
          <wp:anchor distT="0" distB="0" distL="114300" distR="114300" simplePos="0" relativeHeight="251659264" behindDoc="0" locked="0" layoutInCell="1" allowOverlap="1" wp14:anchorId="6F5E37B6" wp14:editId="295F0BBE">
            <wp:simplePos x="0" y="0"/>
            <wp:positionH relativeFrom="column">
              <wp:posOffset>-1143000</wp:posOffset>
            </wp:positionH>
            <wp:positionV relativeFrom="paragraph">
              <wp:posOffset>0</wp:posOffset>
            </wp:positionV>
            <wp:extent cx="13755370" cy="20117435"/>
            <wp:effectExtent l="0" t="0" r="5715" b="1905"/>
            <wp:wrapTopAndBottom/>
            <wp:docPr id="151326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61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55370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86747" w14:textId="77777777" w:rsidR="00CE3944" w:rsidRDefault="00AF62BD">
      <w:pPr>
        <w:pStyle w:val="Heading2"/>
      </w:pPr>
      <w:r>
        <w:t>C PROGRAM:</w:t>
      </w:r>
    </w:p>
    <w:p w14:paraId="074CE092" w14:textId="77777777" w:rsidR="00E43736" w:rsidRDefault="00E43736" w:rsidP="00E43736">
      <w:r>
        <w:t>#include &lt;stdio.h&gt;</w:t>
      </w:r>
    </w:p>
    <w:p w14:paraId="2B4FF830" w14:textId="77777777" w:rsidR="00E43736" w:rsidRDefault="00E43736" w:rsidP="00E43736"/>
    <w:p w14:paraId="35F1174A" w14:textId="77777777" w:rsidR="00E43736" w:rsidRDefault="00E43736" w:rsidP="00E43736">
      <w:r>
        <w:t>int main()</w:t>
      </w:r>
    </w:p>
    <w:p w14:paraId="7D174127" w14:textId="77777777" w:rsidR="00E43736" w:rsidRDefault="00E43736" w:rsidP="00E43736">
      <w:r>
        <w:t>{</w:t>
      </w:r>
    </w:p>
    <w:p w14:paraId="002B7C1E" w14:textId="77777777" w:rsidR="00E43736" w:rsidRDefault="00E43736" w:rsidP="00E43736">
      <w:r>
        <w:t xml:space="preserve">    int num, originalNum, remainder;</w:t>
      </w:r>
    </w:p>
    <w:p w14:paraId="1F45439F" w14:textId="77777777" w:rsidR="00E43736" w:rsidRDefault="00E43736" w:rsidP="00E43736">
      <w:r>
        <w:t xml:space="preserve">    int result = 0;</w:t>
      </w:r>
    </w:p>
    <w:p w14:paraId="3F3FF17F" w14:textId="77777777" w:rsidR="00E43736" w:rsidRDefault="00E43736" w:rsidP="00E43736"/>
    <w:p w14:paraId="132068FC" w14:textId="77777777" w:rsidR="00E43736" w:rsidRDefault="00E43736" w:rsidP="00E43736">
      <w:r>
        <w:t xml:space="preserve">    printf("Enter a three-digit number: ");</w:t>
      </w:r>
    </w:p>
    <w:p w14:paraId="5D6848D6" w14:textId="77777777" w:rsidR="00E43736" w:rsidRDefault="00E43736" w:rsidP="00E43736"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04BF29EA" w14:textId="77777777" w:rsidR="00E43736" w:rsidRDefault="00E43736" w:rsidP="00E43736"/>
    <w:p w14:paraId="34B7A643" w14:textId="77777777" w:rsidR="00E43736" w:rsidRDefault="00E43736" w:rsidP="00E43736">
      <w:r>
        <w:t xml:space="preserve">    originalNum = num;</w:t>
      </w:r>
    </w:p>
    <w:p w14:paraId="04723149" w14:textId="77777777" w:rsidR="00E43736" w:rsidRDefault="00E43736" w:rsidP="00E43736"/>
    <w:p w14:paraId="2BD961F0" w14:textId="77777777" w:rsidR="00E43736" w:rsidRDefault="00E43736" w:rsidP="00E43736">
      <w:r>
        <w:t xml:space="preserve">    while (num != 0)</w:t>
      </w:r>
    </w:p>
    <w:p w14:paraId="4D8EF24D" w14:textId="77777777" w:rsidR="00E43736" w:rsidRDefault="00E43736" w:rsidP="00E43736">
      <w:r>
        <w:t xml:space="preserve">    {</w:t>
      </w:r>
    </w:p>
    <w:p w14:paraId="7FF26410" w14:textId="77777777" w:rsidR="00E43736" w:rsidRDefault="00E43736" w:rsidP="00E43736">
      <w:r>
        <w:t xml:space="preserve">        remainder = num % 10;</w:t>
      </w:r>
    </w:p>
    <w:p w14:paraId="10F5AFD4" w14:textId="77777777" w:rsidR="00E43736" w:rsidRDefault="00E43736" w:rsidP="00E43736">
      <w:r>
        <w:t xml:space="preserve">        result = result + (remainder * remainder * remainder);</w:t>
      </w:r>
    </w:p>
    <w:p w14:paraId="3C670ECA" w14:textId="77777777" w:rsidR="00E43736" w:rsidRDefault="00E43736" w:rsidP="00E43736">
      <w:r>
        <w:t xml:space="preserve">        num = num / 10;</w:t>
      </w:r>
    </w:p>
    <w:p w14:paraId="58AF2CC1" w14:textId="77777777" w:rsidR="00E43736" w:rsidRDefault="00E43736" w:rsidP="00E43736">
      <w:r>
        <w:t xml:space="preserve">    }</w:t>
      </w:r>
    </w:p>
    <w:p w14:paraId="5354CBFE" w14:textId="77777777" w:rsidR="00E43736" w:rsidRDefault="00E43736" w:rsidP="00E43736"/>
    <w:p w14:paraId="7722ADFB" w14:textId="77777777" w:rsidR="00E43736" w:rsidRDefault="00E43736" w:rsidP="00E43736">
      <w:r>
        <w:t xml:space="preserve">    if (result == originalNum)</w:t>
      </w:r>
    </w:p>
    <w:p w14:paraId="087966CE" w14:textId="77777777" w:rsidR="00E43736" w:rsidRDefault="00E43736" w:rsidP="00E43736">
      <w:r>
        <w:t xml:space="preserve">        printf("%d is an Armstrong number.", originalNum);</w:t>
      </w:r>
    </w:p>
    <w:p w14:paraId="3469A09D" w14:textId="77777777" w:rsidR="00E43736" w:rsidRDefault="00E43736" w:rsidP="00E43736">
      <w:r>
        <w:t xml:space="preserve">    else</w:t>
      </w:r>
    </w:p>
    <w:p w14:paraId="53436E37" w14:textId="77777777" w:rsidR="00E43736" w:rsidRDefault="00E43736" w:rsidP="00E43736">
      <w:r>
        <w:t xml:space="preserve">        printf("%d is not an Armstrong number.", originalNum);</w:t>
      </w:r>
    </w:p>
    <w:p w14:paraId="5CE8233F" w14:textId="77777777" w:rsidR="00E43736" w:rsidRDefault="00E43736" w:rsidP="00E43736"/>
    <w:p w14:paraId="509D1DF9" w14:textId="77777777" w:rsidR="00E43736" w:rsidRDefault="00E43736" w:rsidP="00E43736">
      <w:r>
        <w:t xml:space="preserve">    return 0;</w:t>
      </w:r>
    </w:p>
    <w:p w14:paraId="545E77BC" w14:textId="3693BD7D" w:rsidR="00E43736" w:rsidRPr="00E43736" w:rsidRDefault="00E43736" w:rsidP="00E43736">
      <w:r>
        <w:t>}</w:t>
      </w:r>
    </w:p>
    <w:p w14:paraId="132ECCC3" w14:textId="665F6324" w:rsidR="00CE3944" w:rsidRDefault="00CE3944"/>
    <w:p w14:paraId="057210A3" w14:textId="77777777" w:rsidR="00CE3944" w:rsidRDefault="00AF62BD">
      <w:pPr>
        <w:pStyle w:val="Heading2"/>
      </w:pPr>
      <w:r>
        <w:t>INPUT:</w:t>
      </w:r>
    </w:p>
    <w:p w14:paraId="03F4EEBF" w14:textId="77777777" w:rsidR="00CE3944" w:rsidRDefault="00AF62BD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AF62BD">
      <w:pPr>
        <w:pStyle w:val="Heading2"/>
      </w:pPr>
      <w:r>
        <w:t>OUTPUT:</w:t>
      </w:r>
    </w:p>
    <w:p w14:paraId="1CC073B1" w14:textId="77777777" w:rsidR="00CE3944" w:rsidRDefault="00AF62BD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AF62BD">
      <w:pPr>
        <w:pStyle w:val="Heading2"/>
      </w:pPr>
      <w:r>
        <w:t>CONCLUSION:</w:t>
      </w:r>
    </w:p>
    <w:p w14:paraId="426E269C" w14:textId="77777777" w:rsidR="00CE3944" w:rsidRDefault="00AF62BD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AF62BD">
      <w:pPr>
        <w:pStyle w:val="Heading2"/>
      </w:pPr>
      <w:r>
        <w:t>FAQs:</w:t>
      </w:r>
    </w:p>
    <w:p w14:paraId="2A27D584" w14:textId="045AF91D" w:rsidR="00CE3944" w:rsidRDefault="00AF62BD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C27"/>
    <w:rsid w:val="0064573A"/>
    <w:rsid w:val="00AA1D8D"/>
    <w:rsid w:val="00AF62BD"/>
    <w:rsid w:val="00B47730"/>
    <w:rsid w:val="00B612DE"/>
    <w:rsid w:val="00C51D89"/>
    <w:rsid w:val="00CB0664"/>
    <w:rsid w:val="00CE3944"/>
    <w:rsid w:val="00CF156C"/>
    <w:rsid w:val="00D36317"/>
    <w:rsid w:val="00E43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radha chaudhari</cp:lastModifiedBy>
  <cp:revision>2</cp:revision>
  <dcterms:created xsi:type="dcterms:W3CDTF">2026-04-20T17:31:00Z</dcterms:created>
  <dcterms:modified xsi:type="dcterms:W3CDTF">2026-04-20T17:31:00Z</dcterms:modified>
  <cp:category/>
</cp:coreProperties>
</file>